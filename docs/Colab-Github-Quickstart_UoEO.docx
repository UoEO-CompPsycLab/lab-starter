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Colab + GitHub Quickstart</w:t>
      </w:r>
    </w:p>
    <w:p>
      <w:pPr>
        <w:jc w:val="center"/>
      </w:pPr>
      <w:r>
        <w:t>UoEO Computational Psychology Lab (dissertation support)</w:t>
      </w:r>
    </w:p>
    <w:p>
      <w:pPr>
        <w:jc w:val="center"/>
      </w:pPr>
      <w:r>
        <w:t>This guide shows you how to run the lab-starter notebooks in Google Colab and save your work back to your GitHub repo.</w:t>
      </w:r>
    </w:p>
    <w:p/>
    <w:p>
      <w:pPr>
        <w:pStyle w:val="Heading1"/>
      </w:pPr>
      <w:r>
        <w:t>What you need (2 minutes)</w:t>
      </w:r>
    </w:p>
    <w:p>
      <w:pPr>
        <w:pStyle w:val="ListBullet"/>
      </w:pPr>
      <w:r>
        <w:t>A GitHub account (free).</w:t>
      </w:r>
    </w:p>
    <w:p>
      <w:pPr>
        <w:pStyle w:val="ListBullet"/>
      </w:pPr>
      <w:r>
        <w:t>A Google account to use Google Colab (free).</w:t>
      </w:r>
    </w:p>
    <w:p>
      <w:pPr>
        <w:pStyle w:val="ListBullet"/>
      </w:pPr>
      <w:r>
        <w:t>A web browser (Chrome or Edge is safest for Colab).</w:t>
      </w:r>
    </w:p>
    <w:p>
      <w:pPr>
        <w:pStyle w:val="ListBullet"/>
      </w:pPr>
      <w:r>
        <w:t>A fork of the lab-starter repo (see below).</w:t>
      </w:r>
    </w:p>
    <w:p/>
    <w:p>
      <w:pPr>
        <w:pStyle w:val="Heading1"/>
      </w:pPr>
      <w:r>
        <w:t>Key idea (how Colab and GitHub fit together)</w:t>
      </w:r>
    </w:p>
    <w:p>
      <w:r>
        <w:t>Colab is where you run notebooks in the cloud. GitHub is where you store your dissertation artefacts (notebooks, data, saved figures, and short logs).</w:t>
      </w:r>
    </w:p>
    <w:p>
      <w:r>
        <w:t>In this lab, your goal is always:</w:t>
      </w:r>
    </w:p>
    <w:p>
      <w:pPr>
        <w:pStyle w:val="ListBullet"/>
      </w:pPr>
      <w:r>
        <w:t>run-all notebook → saved outputs → committed to your repo</w:t>
      </w:r>
    </w:p>
    <w:p/>
    <w:p>
      <w:pPr>
        <w:pStyle w:val="Heading1"/>
      </w:pPr>
      <w:r>
        <w:t>Step 1 — Fork lab-starter</w:t>
      </w:r>
    </w:p>
    <w:p>
      <w:r>
        <w:t>Forking creates your own copy of the lab-starter repo under your GitHub account.</w:t>
      </w:r>
    </w:p>
    <w:p>
      <w:pPr>
        <w:pStyle w:val="ListNumber"/>
      </w:pPr>
      <w:r>
        <w:t>Open the lab-starter repo page in GitHub.</w:t>
      </w:r>
    </w:p>
    <w:p>
      <w:pPr>
        <w:pStyle w:val="ListNumber"/>
      </w:pPr>
      <w:r>
        <w:t>Click Fork (top right).</w:t>
      </w:r>
    </w:p>
    <w:p>
      <w:pPr>
        <w:pStyle w:val="ListNumber"/>
      </w:pPr>
      <w:r>
        <w:t>Name your fork (recommended): comp-psych-replication-&lt;your-initials&gt;.</w:t>
      </w:r>
    </w:p>
    <w:p>
      <w:pPr>
        <w:pStyle w:val="ListNumber"/>
      </w:pPr>
      <w:r>
        <w:t>Keep it Public unless your supervisor tells you otherwise. If Private, you must add your supervisor/marker as a collaborator.</w:t>
      </w:r>
    </w:p>
    <w:p/>
    <w:p>
      <w:pPr>
        <w:pStyle w:val="Heading1"/>
      </w:pPr>
      <w:r>
        <w:t>Step 2 — Open a notebook in Colab</w:t>
      </w:r>
    </w:p>
    <w:p>
      <w:r>
        <w:t>Use the Open in Colab links in the repo README (recommended).</w:t>
      </w:r>
    </w:p>
    <w:p>
      <w:pPr>
        <w:pStyle w:val="ListNumber"/>
      </w:pPr>
      <w:r>
        <w:t>In your fork’s README, click the Open in Colab badge for Notebook 01.</w:t>
      </w:r>
    </w:p>
    <w:p>
      <w:pPr>
        <w:pStyle w:val="ListNumber"/>
      </w:pPr>
      <w:r>
        <w:t>In Colab, check the notebook title includes your GitHub path (your username, not the lab org).</w:t>
      </w:r>
    </w:p>
    <w:p>
      <w:pPr>
        <w:pStyle w:val="ListNumber"/>
      </w:pPr>
      <w:r>
        <w:t>From the Colab menu, choose Runtime → Run all.</w:t>
      </w:r>
    </w:p>
    <w:p>
      <w:r>
        <w:t>What you should see: plots appear below cells, and files are written into the repo folders (data/ and results/).</w:t>
      </w:r>
    </w:p>
    <w:p/>
    <w:p>
      <w:pPr>
        <w:pStyle w:val="Heading1"/>
      </w:pPr>
      <w:r>
        <w:t>The 3-cell ‘run ritual’ (what most notebooks do first)</w:t>
      </w:r>
    </w:p>
    <w:p>
      <w:r>
        <w:t>Many lab notebooks begin with a small setup block like this:</w:t>
      </w:r>
    </w:p>
    <w:p>
      <w:r>
        <w:rPr>
          <w:rFonts w:ascii="Consolas" w:hAnsi="Consolas" w:eastAsia="Consolas"/>
          <w:sz w:val="20"/>
        </w:rPr>
        <w:t>1) Get the code into the Colab runtime (clone the repo)</w:t>
        <w:br/>
        <w:t>!git clone https://github.com/&lt;YOUR-USERNAME&gt;/&lt;YOUR-REPO&gt;.git</w:t>
        <w:br/>
        <w:t>%cd &lt;YOUR-REPO&gt;</w:t>
        <w:br/>
        <w:br/>
        <w:t>2) Install requirements (only if needed)</w:t>
        <w:br/>
        <w:t>!pip install -r requirements.txt</w:t>
        <w:br/>
        <w:br/>
        <w:t>3) Make imports work (so you can import from src/)</w:t>
        <w:br/>
        <w:t>import sys</w:t>
        <w:br/>
        <w:t>sys.path.append('.')</w:t>
        <w:br/>
      </w:r>
    </w:p>
    <w:p>
      <w:r>
        <w:t>Do not worry if a given notebook does not include all three steps. The point is: clone → install (if needed) → run.</w:t>
      </w:r>
    </w:p>
    <w:p/>
    <w:p>
      <w:pPr>
        <w:pStyle w:val="Heading1"/>
      </w:pPr>
      <w:r>
        <w:t>Step 3 — Check outputs were created</w:t>
      </w:r>
    </w:p>
    <w:p>
      <w:r>
        <w:t>By the end of each notebook, you should have outputs saved into the repo folders. For the starter demo:</w:t>
      </w:r>
    </w:p>
    <w:p>
      <w:pPr>
        <w:pStyle w:val="ListBullet"/>
      </w:pPr>
      <w:r>
        <w:t>Notebook 01 should create data/dummy_bandit.csv and 1–2 plots in results/figures/.</w:t>
      </w:r>
    </w:p>
    <w:p>
      <w:pPr>
        <w:pStyle w:val="ListBullet"/>
      </w:pPr>
      <w:r>
        <w:t>Notebook 02 should create results/tables/model_comparison.csv and a predicted_vs_observed plot in results/figures/.</w:t>
      </w:r>
    </w:p>
    <w:p>
      <w:r>
        <w:t>In Colab, you can check saved files by clicking the folder icon on the left (Files).</w:t>
      </w:r>
    </w:p>
    <w:p/>
    <w:p>
      <w:pPr>
        <w:pStyle w:val="Heading1"/>
      </w:pPr>
      <w:r>
        <w:t>Step 4 — Save your work back to GitHub</w:t>
      </w:r>
    </w:p>
    <w:p>
      <w:r>
        <w:t>Important: Colab does not automatically push your changes back to GitHub. You must save your notebooks and outputs into your fork.</w:t>
      </w:r>
    </w:p>
    <w:p>
      <w:pPr>
        <w:pStyle w:val="Heading2"/>
      </w:pPr>
      <w:r>
        <w:t>Option A (recommended) — Download from Colab, upload to GitHub</w:t>
      </w:r>
    </w:p>
    <w:p>
      <w:pPr>
        <w:pStyle w:val="ListNumber"/>
      </w:pPr>
      <w:r>
        <w:t>In Colab: File → Download → Download .ipynb (do this for each notebook you ran).</w:t>
      </w:r>
    </w:p>
    <w:p>
      <w:pPr>
        <w:pStyle w:val="ListNumber"/>
      </w:pPr>
      <w:r>
        <w:t>In Colab Files panel: download the outputs you created (CSV and PNG files).</w:t>
      </w:r>
    </w:p>
    <w:p>
      <w:pPr>
        <w:pStyle w:val="ListNumber"/>
      </w:pPr>
      <w:r>
        <w:t>In GitHub (your fork): open the target folder (e.g., notebooks/ or results/figures/) and click Add file → Upload files.</w:t>
      </w:r>
    </w:p>
    <w:p>
      <w:pPr>
        <w:pStyle w:val="ListNumber"/>
      </w:pPr>
      <w:r>
        <w:t>Commit changes (write a short commit message such as ‘Run nb01 and save outputs’).</w:t>
      </w:r>
    </w:p>
    <w:p>
      <w:pPr>
        <w:pStyle w:val="Heading2"/>
      </w:pPr>
      <w:r>
        <w:t>Option B — ‘Save a copy in GitHub’ (works for notebooks only)</w:t>
      </w:r>
    </w:p>
    <w:p>
      <w:r>
        <w:t>Colab can save a copy of the notebook back to GitHub, but it does not reliably save extra output files. If you use this option, still upload your CSV/PNG outputs manually.</w:t>
      </w:r>
    </w:p>
    <w:p>
      <w:pPr>
        <w:pStyle w:val="ListNumber"/>
      </w:pPr>
      <w:r>
        <w:t>In Colab: File → Save a copy in GitHub.</w:t>
      </w:r>
    </w:p>
    <w:p>
      <w:pPr>
        <w:pStyle w:val="ListNumber"/>
      </w:pPr>
      <w:r>
        <w:t>Choose your forked repo and the correct path under notebooks/.</w:t>
      </w:r>
    </w:p>
    <w:p>
      <w:pPr>
        <w:pStyle w:val="ListNumber"/>
      </w:pPr>
      <w:r>
        <w:t>Commit with a clear message.</w:t>
      </w:r>
    </w:p>
    <w:p>
      <w:pPr>
        <w:pStyle w:val="Heading2"/>
      </w:pPr>
      <w:r>
        <w:t>Option C (advanced) — Push from Colab using git</w:t>
      </w:r>
    </w:p>
    <w:p>
      <w:r>
        <w:t>This is optional. Only use it if you are comfortable with git. It requires a GitHub Personal Access Token (PAT). Never paste your PAT into screenshots or reports.</w:t>
      </w:r>
    </w:p>
    <w:p/>
    <w:p>
      <w:pPr>
        <w:pStyle w:val="Heading1"/>
      </w:pPr>
      <w:r>
        <w:t>Common problems (fast fixes)</w:t>
      </w:r>
    </w:p>
    <w:p>
      <w:r>
        <w:rPr>
          <w:b/>
        </w:rPr>
        <w:t>‘ModuleNotFoundError’ when importing from src/</w:t>
      </w:r>
      <w:r>
        <w:br/>
        <w:t>Make sure you have cloned the repo and changed into it (%cd &lt;YOUR-REPO&gt;), then run sys.path.append('.').</w:t>
      </w:r>
    </w:p>
    <w:p>
      <w:r>
        <w:rPr>
          <w:b/>
        </w:rPr>
        <w:t>No outputs saved into results/ or data/</w:t>
      </w:r>
      <w:r>
        <w:br/>
        <w:t>Scroll to the end of the notebook and check the save cells ran. If needed, rerun the final ‘save outputs’ cell(s).</w:t>
      </w:r>
    </w:p>
    <w:p>
      <w:r>
        <w:rPr>
          <w:b/>
        </w:rPr>
        <w:t>I changed things but my GitHub repo looks unchanged</w:t>
      </w:r>
      <w:r>
        <w:br/>
        <w:t>You have not uploaded/committed changes yet. Use Option A (download + upload) to commit your notebooks and outputs.</w:t>
      </w:r>
    </w:p>
    <w:p>
      <w:r>
        <w:rPr>
          <w:b/>
        </w:rPr>
        <w:t>My repo is private and Colab cannot access it</w:t>
      </w:r>
      <w:r>
        <w:br/>
        <w:t>Either make your fork public for the replication task, or use authentication (advanced). For marking, your supervisor must be able to access the repo.</w:t>
      </w:r>
    </w:p>
    <w:p>
      <w:r>
        <w:rPr>
          <w:b/>
        </w:rPr>
        <w:t>The notebook takes too long to run</w:t>
      </w:r>
      <w:r>
        <w:br/>
        <w:t>Restart runtime (Runtime → Restart runtime) and use the default coarse grid settings for fitting.</w:t>
      </w:r>
    </w:p>
    <w:p/>
    <w:p>
      <w:pPr>
        <w:pStyle w:val="Heading1"/>
      </w:pPr>
      <w:r>
        <w:t>Your Week 2 minimum (what supervisors look for)</w:t>
      </w:r>
    </w:p>
    <w:p>
      <w:r>
        <w:t>A supervisor should be able to open your repo and reproduce your outputs quickly. Minimum deliverable:</w:t>
      </w:r>
    </w:p>
    <w:p>
      <w:pPr>
        <w:pStyle w:val="ListBullet"/>
      </w:pPr>
      <w:r>
        <w:t>Your forked repo link plus a commit hash.</w:t>
      </w:r>
    </w:p>
    <w:p>
      <w:pPr>
        <w:pStyle w:val="ListBullet"/>
      </w:pPr>
      <w:r>
        <w:t>Two notebooks saved back to notebooks/ (run-all).</w:t>
      </w:r>
    </w:p>
    <w:p>
      <w:pPr>
        <w:pStyle w:val="ListBullet"/>
      </w:pPr>
      <w:r>
        <w:t>A dataset saved in data/ (dummy or real).</w:t>
      </w:r>
    </w:p>
    <w:p>
      <w:pPr>
        <w:pStyle w:val="ListBullet"/>
      </w:pPr>
      <w:r>
        <w:t>At least 2 plots saved in results/figures/.</w:t>
      </w:r>
    </w:p>
    <w:p>
      <w:pPr>
        <w:pStyle w:val="ListBullet"/>
      </w:pPr>
      <w:r>
        <w:t>At least 1 results table (CSV) saved in results/tables/.</w:t>
      </w:r>
    </w:p>
    <w:p>
      <w:pPr>
        <w:pStyle w:val="ListBullet"/>
      </w:pPr>
      <w:r>
        <w:t>A short reports/reproducibility_log.md stating what ran, what did not, and what you changed.</w:t>
      </w:r>
    </w:p>
    <w:p/>
    <w:p>
      <w:pPr>
        <w:pStyle w:val="Heading1"/>
      </w:pPr>
      <w:r>
        <w:t>One-minute glossary</w:t>
      </w:r>
    </w:p>
    <w:p>
      <w:r>
        <w:rPr>
          <w:b/>
        </w:rPr>
        <w:t xml:space="preserve">Fork: </w:t>
      </w:r>
      <w:r>
        <w:t>A personal copy of a GitHub repo under your account.</w:t>
      </w:r>
    </w:p>
    <w:p>
      <w:r>
        <w:rPr>
          <w:b/>
        </w:rPr>
        <w:t xml:space="preserve">Commit: </w:t>
      </w:r>
      <w:r>
        <w:t>A saved snapshot of changes in GitHub (with a message).</w:t>
      </w:r>
    </w:p>
    <w:p>
      <w:r>
        <w:rPr>
          <w:b/>
        </w:rPr>
        <w:t xml:space="preserve">.gitignore: </w:t>
      </w:r>
      <w:r>
        <w:t>A file that tells Git which temporary files not to track (helpful for notebooks).</w:t>
      </w:r>
    </w:p>
    <w:p>
      <w:r>
        <w:rPr>
          <w:b/>
        </w:rPr>
        <w:t xml:space="preserve">Colab runtime: </w:t>
      </w:r>
      <w:r>
        <w:t>The temporary computer in the cloud that runs your notebook. It resets when disconnected.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